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Infrastructure Domain</w:t>
      </w:r>
    </w:p>
    <w:p>
      <w:pPr>
        <w:jc w:val="center"/>
      </w:pPr>
      <w:r>
        <w:rPr>
          <w:i/>
          <w:sz w:val="28"/>
        </w:rPr>
        <w:t>Multi-Cloud | Containers | Serverless | Resource Tagging</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Infrastructure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Infrastructure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Infrastructure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Infrastructure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Infrastructure domain defines standards for multi-cloud deployments, containerization with Kubernetes, serverless computing patterns, and comprehensive resource tagging strategies. This domain provides the foundational compute, storage, and platform services.</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Infrastructure domain encompasses the following key areas:</w:t>
      </w:r>
    </w:p>
    <w:p>
      <w:pPr>
        <w:pStyle w:val="ListBullet"/>
      </w:pPr>
      <w:r>
        <w:t>Multi-cloud strategy and architecture</w:t>
      </w:r>
    </w:p>
    <w:p>
      <w:pPr>
        <w:pStyle w:val="ListBullet"/>
      </w:pPr>
      <w:r>
        <w:t>Container orchestration with Kubernetes</w:t>
      </w:r>
    </w:p>
    <w:p>
      <w:pPr>
        <w:pStyle w:val="ListBullet"/>
      </w:pPr>
      <w:r>
        <w:t>Serverless application patterns</w:t>
      </w:r>
    </w:p>
    <w:p>
      <w:pPr>
        <w:pStyle w:val="ListBullet"/>
      </w:pPr>
      <w:r>
        <w:t>Resource tagging standards</w:t>
      </w:r>
    </w:p>
    <w:p>
      <w:pPr>
        <w:pStyle w:val="ListBullet"/>
      </w:pPr>
      <w:r>
        <w:t>Compute instance selection</w:t>
      </w:r>
    </w:p>
    <w:p>
      <w:pPr>
        <w:pStyle w:val="ListBullet"/>
      </w:pPr>
      <w:r>
        <w:t>Storage architecture</w:t>
      </w:r>
    </w:p>
    <w:p>
      <w:pPr>
        <w:pStyle w:val="ListBullet"/>
      </w:pPr>
      <w:r>
        <w:t>Platform services (PaaS)</w:t>
      </w:r>
    </w:p>
    <w:p>
      <w:pPr>
        <w:pStyle w:val="ListBullet"/>
      </w:pPr>
      <w:r>
        <w:t>Cost optimization strategies</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Infrastructure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ADR-INFRASTRUCTURE-001: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ADR-INFRASTRUCTURE-002: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ADR-INFRASTRUCTURE-003: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ADR-INFRASTRUCTURE-004: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ADR-INFRASTRUCTURE-005: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Infrastructure?</w:t>
      </w:r>
    </w:p>
    <w:p>
      <w:r>
        <w:t>A1: Detailed answer providing comprehensive information...</w:t>
      </w:r>
    </w:p>
    <w:p/>
    <w:p>
      <w:pPr>
        <w:pStyle w:val="Heading2"/>
      </w:pPr>
      <w:r>
        <w:t>Q2: Question about Infrastructure?</w:t>
      </w:r>
    </w:p>
    <w:p>
      <w:r>
        <w:t>A2: Detailed answer providing comprehensive information...</w:t>
      </w:r>
    </w:p>
    <w:p/>
    <w:p>
      <w:pPr>
        <w:pStyle w:val="Heading2"/>
      </w:pPr>
      <w:r>
        <w:t>Q3: Question about Infrastructure?</w:t>
      </w:r>
    </w:p>
    <w:p>
      <w:r>
        <w:t>A3: Detailed answer providing comprehensive information...</w:t>
      </w:r>
    </w:p>
    <w:p/>
    <w:p>
      <w:pPr>
        <w:pStyle w:val="Heading2"/>
      </w:pPr>
      <w:r>
        <w:t>Q4: Question about Infrastructure?</w:t>
      </w:r>
    </w:p>
    <w:p>
      <w:r>
        <w:t>A4: Detailed answer providing comprehensive information...</w:t>
      </w:r>
    </w:p>
    <w:p/>
    <w:p>
      <w:pPr>
        <w:pStyle w:val="Heading2"/>
      </w:pPr>
      <w:r>
        <w:t>Q5: Question about Infrastructure?</w:t>
      </w:r>
    </w:p>
    <w:p>
      <w:r>
        <w:t>A5: Detailed answer providing comprehensive information...</w:t>
      </w:r>
    </w:p>
    <w:p/>
    <w:p>
      <w:pPr>
        <w:pStyle w:val="Heading2"/>
      </w:pPr>
      <w:r>
        <w:t>Q6: Question about Infrastructure?</w:t>
      </w:r>
    </w:p>
    <w:p>
      <w:r>
        <w:t>A6: Detailed answer providing comprehensive information...</w:t>
      </w:r>
    </w:p>
    <w:p/>
    <w:p>
      <w:pPr>
        <w:pStyle w:val="Heading2"/>
      </w:pPr>
      <w:r>
        <w:t>Q7: Question about Infrastructure?</w:t>
      </w:r>
    </w:p>
    <w:p>
      <w:r>
        <w:t>A7: Detailed answer providing comprehensive information...</w:t>
      </w:r>
    </w:p>
    <w:p/>
    <w:p>
      <w:pPr>
        <w:pStyle w:val="Heading2"/>
      </w:pPr>
      <w:r>
        <w:t>Q8: Question about Infrastructure?</w:t>
      </w:r>
    </w:p>
    <w:p>
      <w:r>
        <w:t>A8: Detailed answer providing comprehensive information...</w:t>
      </w:r>
    </w:p>
    <w:p/>
    <w:p>
      <w:pPr>
        <w:pStyle w:val="Heading2"/>
      </w:pPr>
      <w:r>
        <w:t>Q9: Question about Infrastructure?</w:t>
      </w:r>
    </w:p>
    <w:p>
      <w:r>
        <w:t>A9: Detailed answer providing comprehensive information...</w:t>
      </w:r>
    </w:p>
    <w:p/>
    <w:p>
      <w:pPr>
        <w:pStyle w:val="Heading2"/>
      </w:pPr>
      <w:r>
        <w:t>Q10: Question about Infrastructure?</w:t>
      </w:r>
    </w:p>
    <w:p>
      <w:r>
        <w:t>A10: Detailed answer providing comprehensive information...</w:t>
      </w:r>
    </w:p>
    <w:p/>
    <w:p>
      <w:pPr>
        <w:pStyle w:val="Heading2"/>
      </w:pPr>
      <w:r>
        <w:t>Q11: Question about Infrastructure?</w:t>
      </w:r>
    </w:p>
    <w:p>
      <w:r>
        <w:t>A11: Detailed answer providing comprehensive information...</w:t>
      </w:r>
    </w:p>
    <w:p/>
    <w:p>
      <w:pPr>
        <w:pStyle w:val="Heading2"/>
      </w:pPr>
      <w:r>
        <w:t>Q12: Question about Infrastructure?</w:t>
      </w:r>
    </w:p>
    <w:p>
      <w:r>
        <w:t>A12: Detailed answer providing comprehensive information...</w:t>
      </w:r>
    </w:p>
    <w:p/>
    <w:p>
      <w:pPr>
        <w:pStyle w:val="Heading2"/>
      </w:pPr>
      <w:r>
        <w:t>Q13: Question about Infrastructure?</w:t>
      </w:r>
    </w:p>
    <w:p>
      <w:r>
        <w:t>A13: Detailed answer providing comprehensive information...</w:t>
      </w:r>
    </w:p>
    <w:p/>
    <w:p>
      <w:pPr>
        <w:pStyle w:val="Heading2"/>
      </w:pPr>
      <w:r>
        <w:t>Q14: Question about Infrastructure?</w:t>
      </w:r>
    </w:p>
    <w:p>
      <w:r>
        <w:t>A14: Detailed answer providing comprehensive information...</w:t>
      </w:r>
    </w:p>
    <w:p/>
    <w:p>
      <w:pPr>
        <w:pStyle w:val="Heading2"/>
      </w:pPr>
      <w:r>
        <w:t>Q15: Question about Infrastructure?</w:t>
      </w:r>
    </w:p>
    <w:p>
      <w:r>
        <w:t>A15: Detailed answer providing comprehensive information...</w:t>
      </w:r>
    </w:p>
    <w:p/>
    <w:p>
      <w:pPr>
        <w:pStyle w:val="Heading2"/>
      </w:pPr>
      <w:r>
        <w:t>Q16: Question about Infrastructure?</w:t>
      </w:r>
    </w:p>
    <w:p>
      <w:r>
        <w:t>A16: Detailed answer providing comprehensive information...</w:t>
      </w:r>
    </w:p>
    <w:p/>
    <w:p>
      <w:pPr>
        <w:pStyle w:val="Heading2"/>
      </w:pPr>
      <w:r>
        <w:t>Q17: Question about Infrastructure?</w:t>
      </w:r>
    </w:p>
    <w:p>
      <w:r>
        <w:t>A17: Detailed answer providing comprehensive information...</w:t>
      </w:r>
    </w:p>
    <w:p/>
    <w:p>
      <w:pPr>
        <w:pStyle w:val="Heading2"/>
      </w:pPr>
      <w:r>
        <w:t>Q18: Question about Infrastructure?</w:t>
      </w:r>
    </w:p>
    <w:p>
      <w:r>
        <w:t>A18: Detailed answer providing comprehensive information...</w:t>
      </w:r>
    </w:p>
    <w:p/>
    <w:p>
      <w:pPr>
        <w:pStyle w:val="Heading2"/>
      </w:pPr>
      <w:r>
        <w:t>Q19: Question about Infrastructure?</w:t>
      </w:r>
    </w:p>
    <w:p>
      <w:r>
        <w:t>A19: Detailed answer providing comprehensive information...</w:t>
      </w:r>
    </w:p>
    <w:p/>
    <w:p>
      <w:pPr>
        <w:pStyle w:val="Heading2"/>
      </w:pPr>
      <w:r>
        <w:t>Q20: Question about Infrastructure?</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