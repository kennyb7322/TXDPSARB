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Architecture Domain</w:t>
      </w:r>
    </w:p>
    <w:p>
      <w:pPr>
        <w:jc w:val="center"/>
      </w:pPr>
      <w:r>
        <w:rPr>
          <w:i/>
          <w:sz w:val="28"/>
        </w:rPr>
        <w:t>Microservices | Cloud-Native | APIs | Event-Driven | Multi-Region HA</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Architecture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Architecture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Architecture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Architecture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Architecture domain defines patterns for microservices architectures, cloud-native design principles, API-first development, event-driven systems, and multi-region high availability configurations.</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Architecture domain encompasses the following key areas:</w:t>
      </w:r>
    </w:p>
    <w:p>
      <w:pPr>
        <w:pStyle w:val="ListBullet"/>
      </w:pPr>
      <w:r>
        <w:t>Microservices patterns</w:t>
      </w:r>
    </w:p>
    <w:p>
      <w:pPr>
        <w:pStyle w:val="ListBullet"/>
      </w:pPr>
      <w:r>
        <w:t>Cloud-native design</w:t>
      </w:r>
    </w:p>
    <w:p>
      <w:pPr>
        <w:pStyle w:val="ListBullet"/>
      </w:pPr>
      <w:r>
        <w:t>API-first development</w:t>
      </w:r>
    </w:p>
    <w:p>
      <w:pPr>
        <w:pStyle w:val="ListBullet"/>
      </w:pPr>
      <w:r>
        <w:t>Event-driven architecture</w:t>
      </w:r>
    </w:p>
    <w:p>
      <w:pPr>
        <w:pStyle w:val="ListBullet"/>
      </w:pPr>
      <w:r>
        <w:t>Multi-region HA</w:t>
      </w:r>
    </w:p>
    <w:p>
      <w:pPr>
        <w:pStyle w:val="ListBullet"/>
      </w:pPr>
      <w:r>
        <w:t>Service mesh implementation</w:t>
      </w:r>
    </w:p>
    <w:p>
      <w:pPr>
        <w:pStyle w:val="ListBullet"/>
      </w:pPr>
      <w:r>
        <w:t>Domain-driven design</w:t>
      </w:r>
    </w:p>
    <w:p>
      <w:pPr>
        <w:pStyle w:val="ListBullet"/>
      </w:pPr>
      <w:r>
        <w:t>CQRS and event sourcing</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Architecture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ADR-ARCHITECTURE-001: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ADR-ARCHITECTURE-002: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ADR-ARCHITECTURE-003: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ADR-ARCHITECTURE-004: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ADR-ARCHITECTURE-005: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Architecture?</w:t>
      </w:r>
    </w:p>
    <w:p>
      <w:r>
        <w:t>A1: Detailed answer providing comprehensive information...</w:t>
      </w:r>
    </w:p>
    <w:p/>
    <w:p>
      <w:pPr>
        <w:pStyle w:val="Heading2"/>
      </w:pPr>
      <w:r>
        <w:t>Q2: Question about Architecture?</w:t>
      </w:r>
    </w:p>
    <w:p>
      <w:r>
        <w:t>A2: Detailed answer providing comprehensive information...</w:t>
      </w:r>
    </w:p>
    <w:p/>
    <w:p>
      <w:pPr>
        <w:pStyle w:val="Heading2"/>
      </w:pPr>
      <w:r>
        <w:t>Q3: Question about Architecture?</w:t>
      </w:r>
    </w:p>
    <w:p>
      <w:r>
        <w:t>A3: Detailed answer providing comprehensive information...</w:t>
      </w:r>
    </w:p>
    <w:p/>
    <w:p>
      <w:pPr>
        <w:pStyle w:val="Heading2"/>
      </w:pPr>
      <w:r>
        <w:t>Q4: Question about Architecture?</w:t>
      </w:r>
    </w:p>
    <w:p>
      <w:r>
        <w:t>A4: Detailed answer providing comprehensive information...</w:t>
      </w:r>
    </w:p>
    <w:p/>
    <w:p>
      <w:pPr>
        <w:pStyle w:val="Heading2"/>
      </w:pPr>
      <w:r>
        <w:t>Q5: Question about Architecture?</w:t>
      </w:r>
    </w:p>
    <w:p>
      <w:r>
        <w:t>A5: Detailed answer providing comprehensive information...</w:t>
      </w:r>
    </w:p>
    <w:p/>
    <w:p>
      <w:pPr>
        <w:pStyle w:val="Heading2"/>
      </w:pPr>
      <w:r>
        <w:t>Q6: Question about Architecture?</w:t>
      </w:r>
    </w:p>
    <w:p>
      <w:r>
        <w:t>A6: Detailed answer providing comprehensive information...</w:t>
      </w:r>
    </w:p>
    <w:p/>
    <w:p>
      <w:pPr>
        <w:pStyle w:val="Heading2"/>
      </w:pPr>
      <w:r>
        <w:t>Q7: Question about Architecture?</w:t>
      </w:r>
    </w:p>
    <w:p>
      <w:r>
        <w:t>A7: Detailed answer providing comprehensive information...</w:t>
      </w:r>
    </w:p>
    <w:p/>
    <w:p>
      <w:pPr>
        <w:pStyle w:val="Heading2"/>
      </w:pPr>
      <w:r>
        <w:t>Q8: Question about Architecture?</w:t>
      </w:r>
    </w:p>
    <w:p>
      <w:r>
        <w:t>A8: Detailed answer providing comprehensive information...</w:t>
      </w:r>
    </w:p>
    <w:p/>
    <w:p>
      <w:pPr>
        <w:pStyle w:val="Heading2"/>
      </w:pPr>
      <w:r>
        <w:t>Q9: Question about Architecture?</w:t>
      </w:r>
    </w:p>
    <w:p>
      <w:r>
        <w:t>A9: Detailed answer providing comprehensive information...</w:t>
      </w:r>
    </w:p>
    <w:p/>
    <w:p>
      <w:pPr>
        <w:pStyle w:val="Heading2"/>
      </w:pPr>
      <w:r>
        <w:t>Q10: Question about Architecture?</w:t>
      </w:r>
    </w:p>
    <w:p>
      <w:r>
        <w:t>A10: Detailed answer providing comprehensive information...</w:t>
      </w:r>
    </w:p>
    <w:p/>
    <w:p>
      <w:pPr>
        <w:pStyle w:val="Heading2"/>
      </w:pPr>
      <w:r>
        <w:t>Q11: Question about Architecture?</w:t>
      </w:r>
    </w:p>
    <w:p>
      <w:r>
        <w:t>A11: Detailed answer providing comprehensive information...</w:t>
      </w:r>
    </w:p>
    <w:p/>
    <w:p>
      <w:pPr>
        <w:pStyle w:val="Heading2"/>
      </w:pPr>
      <w:r>
        <w:t>Q12: Question about Architecture?</w:t>
      </w:r>
    </w:p>
    <w:p>
      <w:r>
        <w:t>A12: Detailed answer providing comprehensive information...</w:t>
      </w:r>
    </w:p>
    <w:p/>
    <w:p>
      <w:pPr>
        <w:pStyle w:val="Heading2"/>
      </w:pPr>
      <w:r>
        <w:t>Q13: Question about Architecture?</w:t>
      </w:r>
    </w:p>
    <w:p>
      <w:r>
        <w:t>A13: Detailed answer providing comprehensive information...</w:t>
      </w:r>
    </w:p>
    <w:p/>
    <w:p>
      <w:pPr>
        <w:pStyle w:val="Heading2"/>
      </w:pPr>
      <w:r>
        <w:t>Q14: Question about Architecture?</w:t>
      </w:r>
    </w:p>
    <w:p>
      <w:r>
        <w:t>A14: Detailed answer providing comprehensive information...</w:t>
      </w:r>
    </w:p>
    <w:p/>
    <w:p>
      <w:pPr>
        <w:pStyle w:val="Heading2"/>
      </w:pPr>
      <w:r>
        <w:t>Q15: Question about Architecture?</w:t>
      </w:r>
    </w:p>
    <w:p>
      <w:r>
        <w:t>A15: Detailed answer providing comprehensive information...</w:t>
      </w:r>
    </w:p>
    <w:p/>
    <w:p>
      <w:pPr>
        <w:pStyle w:val="Heading2"/>
      </w:pPr>
      <w:r>
        <w:t>Q16: Question about Architecture?</w:t>
      </w:r>
    </w:p>
    <w:p>
      <w:r>
        <w:t>A16: Detailed answer providing comprehensive information...</w:t>
      </w:r>
    </w:p>
    <w:p/>
    <w:p>
      <w:pPr>
        <w:pStyle w:val="Heading2"/>
      </w:pPr>
      <w:r>
        <w:t>Q17: Question about Architecture?</w:t>
      </w:r>
    </w:p>
    <w:p>
      <w:r>
        <w:t>A17: Detailed answer providing comprehensive information...</w:t>
      </w:r>
    </w:p>
    <w:p/>
    <w:p>
      <w:pPr>
        <w:pStyle w:val="Heading2"/>
      </w:pPr>
      <w:r>
        <w:t>Q18: Question about Architecture?</w:t>
      </w:r>
    </w:p>
    <w:p>
      <w:r>
        <w:t>A18: Detailed answer providing comprehensive information...</w:t>
      </w:r>
    </w:p>
    <w:p/>
    <w:p>
      <w:pPr>
        <w:pStyle w:val="Heading2"/>
      </w:pPr>
      <w:r>
        <w:t>Q19: Question about Architecture?</w:t>
      </w:r>
    </w:p>
    <w:p>
      <w:r>
        <w:t>A19: Detailed answer providing comprehensive information...</w:t>
      </w:r>
    </w:p>
    <w:p/>
    <w:p>
      <w:pPr>
        <w:pStyle w:val="Heading2"/>
      </w:pPr>
      <w:r>
        <w:t>Q20: Question about Architecture?</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