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Network Domain</w:t>
      </w:r>
    </w:p>
    <w:p>
      <w:pPr>
        <w:jc w:val="center"/>
      </w:pPr>
      <w:r>
        <w:rPr>
          <w:i/>
          <w:sz w:val="28"/>
        </w:rPr>
        <w:t>VPC | Segmentation | Load Balancing | WAF | DDoS Protection</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Network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Network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Network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Network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Network domain establishes standards for cloud networking including Virtual Private Cloud (VPC) design, network segmentation and micro-segmentation, load balancing strategies, Web Application Firewall (WAF) configuration, and distributed denial-of-service (DDoS) protection mechanisms.</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Network domain encompasses the following key areas:</w:t>
      </w:r>
    </w:p>
    <w:p>
      <w:pPr>
        <w:pStyle w:val="ListBullet"/>
      </w:pPr>
      <w:r>
        <w:t>VPC architecture and design</w:t>
      </w:r>
    </w:p>
    <w:p>
      <w:pPr>
        <w:pStyle w:val="ListBullet"/>
      </w:pPr>
      <w:r>
        <w:t>Network segmentation strategies</w:t>
      </w:r>
    </w:p>
    <w:p>
      <w:pPr>
        <w:pStyle w:val="ListBullet"/>
      </w:pPr>
      <w:r>
        <w:t>Load balancer configuration</w:t>
      </w:r>
    </w:p>
    <w:p>
      <w:pPr>
        <w:pStyle w:val="ListBullet"/>
      </w:pPr>
      <w:r>
        <w:t>WAF rules and policies</w:t>
      </w:r>
    </w:p>
    <w:p>
      <w:pPr>
        <w:pStyle w:val="ListBullet"/>
      </w:pPr>
      <w:r>
        <w:t>DDoS protection services</w:t>
      </w:r>
    </w:p>
    <w:p>
      <w:pPr>
        <w:pStyle w:val="ListBullet"/>
      </w:pPr>
      <w:r>
        <w:t>DNS and traffic management</w:t>
      </w:r>
    </w:p>
    <w:p>
      <w:pPr>
        <w:pStyle w:val="ListBullet"/>
      </w:pPr>
      <w:r>
        <w:t>VPN and hybrid connectivity</w:t>
      </w:r>
    </w:p>
    <w:p>
      <w:pPr>
        <w:pStyle w:val="ListBullet"/>
      </w:pPr>
      <w:r>
        <w:t>Network monitoring and troubleshooting</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Network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ADR-NETWORK-001: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ADR-NETWORK-002: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ADR-NETWORK-003: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ADR-NETWORK-004: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ADR-NETWORK-005: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Network?</w:t>
      </w:r>
    </w:p>
    <w:p>
      <w:r>
        <w:t>A1: Detailed answer providing comprehensive information...</w:t>
      </w:r>
    </w:p>
    <w:p/>
    <w:p>
      <w:pPr>
        <w:pStyle w:val="Heading2"/>
      </w:pPr>
      <w:r>
        <w:t>Q2: Question about Network?</w:t>
      </w:r>
    </w:p>
    <w:p>
      <w:r>
        <w:t>A2: Detailed answer providing comprehensive information...</w:t>
      </w:r>
    </w:p>
    <w:p/>
    <w:p>
      <w:pPr>
        <w:pStyle w:val="Heading2"/>
      </w:pPr>
      <w:r>
        <w:t>Q3: Question about Network?</w:t>
      </w:r>
    </w:p>
    <w:p>
      <w:r>
        <w:t>A3: Detailed answer providing comprehensive information...</w:t>
      </w:r>
    </w:p>
    <w:p/>
    <w:p>
      <w:pPr>
        <w:pStyle w:val="Heading2"/>
      </w:pPr>
      <w:r>
        <w:t>Q4: Question about Network?</w:t>
      </w:r>
    </w:p>
    <w:p>
      <w:r>
        <w:t>A4: Detailed answer providing comprehensive information...</w:t>
      </w:r>
    </w:p>
    <w:p/>
    <w:p>
      <w:pPr>
        <w:pStyle w:val="Heading2"/>
      </w:pPr>
      <w:r>
        <w:t>Q5: Question about Network?</w:t>
      </w:r>
    </w:p>
    <w:p>
      <w:r>
        <w:t>A5: Detailed answer providing comprehensive information...</w:t>
      </w:r>
    </w:p>
    <w:p/>
    <w:p>
      <w:pPr>
        <w:pStyle w:val="Heading2"/>
      </w:pPr>
      <w:r>
        <w:t>Q6: Question about Network?</w:t>
      </w:r>
    </w:p>
    <w:p>
      <w:r>
        <w:t>A6: Detailed answer providing comprehensive information...</w:t>
      </w:r>
    </w:p>
    <w:p/>
    <w:p>
      <w:pPr>
        <w:pStyle w:val="Heading2"/>
      </w:pPr>
      <w:r>
        <w:t>Q7: Question about Network?</w:t>
      </w:r>
    </w:p>
    <w:p>
      <w:r>
        <w:t>A7: Detailed answer providing comprehensive information...</w:t>
      </w:r>
    </w:p>
    <w:p/>
    <w:p>
      <w:pPr>
        <w:pStyle w:val="Heading2"/>
      </w:pPr>
      <w:r>
        <w:t>Q8: Question about Network?</w:t>
      </w:r>
    </w:p>
    <w:p>
      <w:r>
        <w:t>A8: Detailed answer providing comprehensive information...</w:t>
      </w:r>
    </w:p>
    <w:p/>
    <w:p>
      <w:pPr>
        <w:pStyle w:val="Heading2"/>
      </w:pPr>
      <w:r>
        <w:t>Q9: Question about Network?</w:t>
      </w:r>
    </w:p>
    <w:p>
      <w:r>
        <w:t>A9: Detailed answer providing comprehensive information...</w:t>
      </w:r>
    </w:p>
    <w:p/>
    <w:p>
      <w:pPr>
        <w:pStyle w:val="Heading2"/>
      </w:pPr>
      <w:r>
        <w:t>Q10: Question about Network?</w:t>
      </w:r>
    </w:p>
    <w:p>
      <w:r>
        <w:t>A10: Detailed answer providing comprehensive information...</w:t>
      </w:r>
    </w:p>
    <w:p/>
    <w:p>
      <w:pPr>
        <w:pStyle w:val="Heading2"/>
      </w:pPr>
      <w:r>
        <w:t>Q11: Question about Network?</w:t>
      </w:r>
    </w:p>
    <w:p>
      <w:r>
        <w:t>A11: Detailed answer providing comprehensive information...</w:t>
      </w:r>
    </w:p>
    <w:p/>
    <w:p>
      <w:pPr>
        <w:pStyle w:val="Heading2"/>
      </w:pPr>
      <w:r>
        <w:t>Q12: Question about Network?</w:t>
      </w:r>
    </w:p>
    <w:p>
      <w:r>
        <w:t>A12: Detailed answer providing comprehensive information...</w:t>
      </w:r>
    </w:p>
    <w:p/>
    <w:p>
      <w:pPr>
        <w:pStyle w:val="Heading2"/>
      </w:pPr>
      <w:r>
        <w:t>Q13: Question about Network?</w:t>
      </w:r>
    </w:p>
    <w:p>
      <w:r>
        <w:t>A13: Detailed answer providing comprehensive information...</w:t>
      </w:r>
    </w:p>
    <w:p/>
    <w:p>
      <w:pPr>
        <w:pStyle w:val="Heading2"/>
      </w:pPr>
      <w:r>
        <w:t>Q14: Question about Network?</w:t>
      </w:r>
    </w:p>
    <w:p>
      <w:r>
        <w:t>A14: Detailed answer providing comprehensive information...</w:t>
      </w:r>
    </w:p>
    <w:p/>
    <w:p>
      <w:pPr>
        <w:pStyle w:val="Heading2"/>
      </w:pPr>
      <w:r>
        <w:t>Q15: Question about Network?</w:t>
      </w:r>
    </w:p>
    <w:p>
      <w:r>
        <w:t>A15: Detailed answer providing comprehensive information...</w:t>
      </w:r>
    </w:p>
    <w:p/>
    <w:p>
      <w:pPr>
        <w:pStyle w:val="Heading2"/>
      </w:pPr>
      <w:r>
        <w:t>Q16: Question about Network?</w:t>
      </w:r>
    </w:p>
    <w:p>
      <w:r>
        <w:t>A16: Detailed answer providing comprehensive information...</w:t>
      </w:r>
    </w:p>
    <w:p/>
    <w:p>
      <w:pPr>
        <w:pStyle w:val="Heading2"/>
      </w:pPr>
      <w:r>
        <w:t>Q17: Question about Network?</w:t>
      </w:r>
    </w:p>
    <w:p>
      <w:r>
        <w:t>A17: Detailed answer providing comprehensive information...</w:t>
      </w:r>
    </w:p>
    <w:p/>
    <w:p>
      <w:pPr>
        <w:pStyle w:val="Heading2"/>
      </w:pPr>
      <w:r>
        <w:t>Q18: Question about Network?</w:t>
      </w:r>
    </w:p>
    <w:p>
      <w:r>
        <w:t>A18: Detailed answer providing comprehensive information...</w:t>
      </w:r>
    </w:p>
    <w:p/>
    <w:p>
      <w:pPr>
        <w:pStyle w:val="Heading2"/>
      </w:pPr>
      <w:r>
        <w:t>Q19: Question about Network?</w:t>
      </w:r>
    </w:p>
    <w:p>
      <w:r>
        <w:t>A19: Detailed answer providing comprehensive information...</w:t>
      </w:r>
    </w:p>
    <w:p/>
    <w:p>
      <w:pPr>
        <w:pStyle w:val="Heading2"/>
      </w:pPr>
      <w:r>
        <w:t>Q20: Question about Network?</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