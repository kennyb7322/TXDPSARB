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CI/CD Business Continuity Domain</w:t>
      </w:r>
    </w:p>
    <w:p>
      <w:pPr>
        <w:jc w:val="center"/>
      </w:pPr>
      <w:r>
        <w:rPr>
          <w:i/>
          <w:sz w:val="28"/>
        </w:rPr>
        <w:t>Pipeline Resilience | Failover | Recovery</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CI/CD Business Continuity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CI/CD Business Continuity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CI/CD Business Continuity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CI/CD Business Continuity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CI/CD Business Continuity domain ensures resilience of the software delivery pipeline itself, including pipeline failover strategies and recovery procedures to maintain continuous delivery capability.</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CI/CD Business Continuity domain encompasses the following key areas:</w:t>
      </w:r>
    </w:p>
    <w:p>
      <w:pPr>
        <w:pStyle w:val="ListBullet"/>
      </w:pPr>
      <w:r>
        <w:t>Pipeline resilience design</w:t>
      </w:r>
    </w:p>
    <w:p>
      <w:pPr>
        <w:pStyle w:val="ListBullet"/>
      </w:pPr>
      <w:r>
        <w:t>Build agent failover</w:t>
      </w:r>
    </w:p>
    <w:p>
      <w:pPr>
        <w:pStyle w:val="ListBullet"/>
      </w:pPr>
      <w:r>
        <w:t>Artifact repository backup</w:t>
      </w:r>
    </w:p>
    <w:p>
      <w:pPr>
        <w:pStyle w:val="ListBullet"/>
      </w:pPr>
      <w:r>
        <w:t>Pipeline configuration backup</w:t>
      </w:r>
    </w:p>
    <w:p>
      <w:pPr>
        <w:pStyle w:val="ListBullet"/>
      </w:pPr>
      <w:r>
        <w:t>Cross-region pipeline deployment</w:t>
      </w:r>
    </w:p>
    <w:p>
      <w:pPr>
        <w:pStyle w:val="ListBullet"/>
      </w:pPr>
      <w:r>
        <w:t>Disaster recovery testing</w:t>
      </w:r>
    </w:p>
    <w:p>
      <w:pPr>
        <w:pStyle w:val="ListBullet"/>
      </w:pPr>
      <w:r>
        <w:t>RTO/RPO definitions</w:t>
      </w:r>
    </w:p>
    <w:p>
      <w:pPr>
        <w:pStyle w:val="ListBullet"/>
      </w:pPr>
      <w:r>
        <w:t>Pipeline monitoring</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CI/CD Business Continuity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ADR-CI_CD_BUSINESS_CONTINUITY-001: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ADR-CI_CD_BUSINESS_CONTINUITY-002: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ADR-CI_CD_BUSINESS_CONTINUITY-003: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ADR-CI_CD_BUSINESS_CONTINUITY-004: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ADR-CI_CD_BUSINESS_CONTINUITY-005: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CI_CD_Business_Continuity?</w:t>
      </w:r>
    </w:p>
    <w:p>
      <w:r>
        <w:t>A1: Detailed answer providing comprehensive information...</w:t>
      </w:r>
    </w:p>
    <w:p/>
    <w:p>
      <w:pPr>
        <w:pStyle w:val="Heading2"/>
      </w:pPr>
      <w:r>
        <w:t>Q2: Question about CI_CD_Business_Continuity?</w:t>
      </w:r>
    </w:p>
    <w:p>
      <w:r>
        <w:t>A2: Detailed answer providing comprehensive information...</w:t>
      </w:r>
    </w:p>
    <w:p/>
    <w:p>
      <w:pPr>
        <w:pStyle w:val="Heading2"/>
      </w:pPr>
      <w:r>
        <w:t>Q3: Question about CI_CD_Business_Continuity?</w:t>
      </w:r>
    </w:p>
    <w:p>
      <w:r>
        <w:t>A3: Detailed answer providing comprehensive information...</w:t>
      </w:r>
    </w:p>
    <w:p/>
    <w:p>
      <w:pPr>
        <w:pStyle w:val="Heading2"/>
      </w:pPr>
      <w:r>
        <w:t>Q4: Question about CI_CD_Business_Continuity?</w:t>
      </w:r>
    </w:p>
    <w:p>
      <w:r>
        <w:t>A4: Detailed answer providing comprehensive information...</w:t>
      </w:r>
    </w:p>
    <w:p/>
    <w:p>
      <w:pPr>
        <w:pStyle w:val="Heading2"/>
      </w:pPr>
      <w:r>
        <w:t>Q5: Question about CI_CD_Business_Continuity?</w:t>
      </w:r>
    </w:p>
    <w:p>
      <w:r>
        <w:t>A5: Detailed answer providing comprehensive information...</w:t>
      </w:r>
    </w:p>
    <w:p/>
    <w:p>
      <w:pPr>
        <w:pStyle w:val="Heading2"/>
      </w:pPr>
      <w:r>
        <w:t>Q6: Question about CI_CD_Business_Continuity?</w:t>
      </w:r>
    </w:p>
    <w:p>
      <w:r>
        <w:t>A6: Detailed answer providing comprehensive information...</w:t>
      </w:r>
    </w:p>
    <w:p/>
    <w:p>
      <w:pPr>
        <w:pStyle w:val="Heading2"/>
      </w:pPr>
      <w:r>
        <w:t>Q7: Question about CI_CD_Business_Continuity?</w:t>
      </w:r>
    </w:p>
    <w:p>
      <w:r>
        <w:t>A7: Detailed answer providing comprehensive information...</w:t>
      </w:r>
    </w:p>
    <w:p/>
    <w:p>
      <w:pPr>
        <w:pStyle w:val="Heading2"/>
      </w:pPr>
      <w:r>
        <w:t>Q8: Question about CI_CD_Business_Continuity?</w:t>
      </w:r>
    </w:p>
    <w:p>
      <w:r>
        <w:t>A8: Detailed answer providing comprehensive information...</w:t>
      </w:r>
    </w:p>
    <w:p/>
    <w:p>
      <w:pPr>
        <w:pStyle w:val="Heading2"/>
      </w:pPr>
      <w:r>
        <w:t>Q9: Question about CI_CD_Business_Continuity?</w:t>
      </w:r>
    </w:p>
    <w:p>
      <w:r>
        <w:t>A9: Detailed answer providing comprehensive information...</w:t>
      </w:r>
    </w:p>
    <w:p/>
    <w:p>
      <w:pPr>
        <w:pStyle w:val="Heading2"/>
      </w:pPr>
      <w:r>
        <w:t>Q10: Question about CI_CD_Business_Continuity?</w:t>
      </w:r>
    </w:p>
    <w:p>
      <w:r>
        <w:t>A10: Detailed answer providing comprehensive information...</w:t>
      </w:r>
    </w:p>
    <w:p/>
    <w:p>
      <w:pPr>
        <w:pStyle w:val="Heading2"/>
      </w:pPr>
      <w:r>
        <w:t>Q11: Question about CI_CD_Business_Continuity?</w:t>
      </w:r>
    </w:p>
    <w:p>
      <w:r>
        <w:t>A11: Detailed answer providing comprehensive information...</w:t>
      </w:r>
    </w:p>
    <w:p/>
    <w:p>
      <w:pPr>
        <w:pStyle w:val="Heading2"/>
      </w:pPr>
      <w:r>
        <w:t>Q12: Question about CI_CD_Business_Continuity?</w:t>
      </w:r>
    </w:p>
    <w:p>
      <w:r>
        <w:t>A12: Detailed answer providing comprehensive information...</w:t>
      </w:r>
    </w:p>
    <w:p/>
    <w:p>
      <w:pPr>
        <w:pStyle w:val="Heading2"/>
      </w:pPr>
      <w:r>
        <w:t>Q13: Question about CI_CD_Business_Continuity?</w:t>
      </w:r>
    </w:p>
    <w:p>
      <w:r>
        <w:t>A13: Detailed answer providing comprehensive information...</w:t>
      </w:r>
    </w:p>
    <w:p/>
    <w:p>
      <w:pPr>
        <w:pStyle w:val="Heading2"/>
      </w:pPr>
      <w:r>
        <w:t>Q14: Question about CI_CD_Business_Continuity?</w:t>
      </w:r>
    </w:p>
    <w:p>
      <w:r>
        <w:t>A14: Detailed answer providing comprehensive information...</w:t>
      </w:r>
    </w:p>
    <w:p/>
    <w:p>
      <w:pPr>
        <w:pStyle w:val="Heading2"/>
      </w:pPr>
      <w:r>
        <w:t>Q15: Question about CI_CD_Business_Continuity?</w:t>
      </w:r>
    </w:p>
    <w:p>
      <w:r>
        <w:t>A15: Detailed answer providing comprehensive information...</w:t>
      </w:r>
    </w:p>
    <w:p/>
    <w:p>
      <w:pPr>
        <w:pStyle w:val="Heading2"/>
      </w:pPr>
      <w:r>
        <w:t>Q16: Question about CI_CD_Business_Continuity?</w:t>
      </w:r>
    </w:p>
    <w:p>
      <w:r>
        <w:t>A16: Detailed answer providing comprehensive information...</w:t>
      </w:r>
    </w:p>
    <w:p/>
    <w:p>
      <w:pPr>
        <w:pStyle w:val="Heading2"/>
      </w:pPr>
      <w:r>
        <w:t>Q17: Question about CI_CD_Business_Continuity?</w:t>
      </w:r>
    </w:p>
    <w:p>
      <w:r>
        <w:t>A17: Detailed answer providing comprehensive information...</w:t>
      </w:r>
    </w:p>
    <w:p/>
    <w:p>
      <w:pPr>
        <w:pStyle w:val="Heading2"/>
      </w:pPr>
      <w:r>
        <w:t>Q18: Question about CI_CD_Business_Continuity?</w:t>
      </w:r>
    </w:p>
    <w:p>
      <w:r>
        <w:t>A18: Detailed answer providing comprehensive information...</w:t>
      </w:r>
    </w:p>
    <w:p/>
    <w:p>
      <w:pPr>
        <w:pStyle w:val="Heading2"/>
      </w:pPr>
      <w:r>
        <w:t>Q19: Question about CI_CD_Business_Continuity?</w:t>
      </w:r>
    </w:p>
    <w:p>
      <w:r>
        <w:t>A19: Detailed answer providing comprehensive information...</w:t>
      </w:r>
    </w:p>
    <w:p/>
    <w:p>
      <w:pPr>
        <w:pStyle w:val="Heading2"/>
      </w:pPr>
      <w:r>
        <w:t>Q20: Question about CI_CD_Business_Continuity?</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